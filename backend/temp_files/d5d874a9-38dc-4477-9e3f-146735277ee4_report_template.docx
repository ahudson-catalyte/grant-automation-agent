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Processing Failed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Organization:</w:t>
            </w:r>
          </w:p>
        </w:tc>
        <w:tc>
          <w:tcPr>
            <w:tcW w:type="dxa" w:w="4680"/>
          </w:tcPr>
          <w:p>
            <w:r>
              <w:t>[Organization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Title:</w:t>
            </w:r>
          </w:p>
        </w:tc>
        <w:tc>
          <w:tcPr>
            <w:tcW w:type="dxa" w:w="4680"/>
          </w:tcPr>
          <w:p>
            <w:r>
              <w:t>Processing Failed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Funder:</w:t>
            </w:r>
          </w:p>
        </w:tc>
        <w:tc>
          <w:tcPr>
            <w:tcW w:type="dxa" w:w="4680"/>
          </w:tcPr>
          <w:p>
            <w:r>
              <w:t>[Funder Name]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680"/>
          </w:tcPr>
          <w:p>
            <w:r>
              <w:t>January 07,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rPr>
          <w:i/>
          <w:color w:val="718096"/>
        </w:rPr>
        <w:t xml:space="preserve">[Provide a brief overview (2-3 paragraphs) of the grant activities during this reporting period. </w:t>
      </w:r>
      <w:r>
        <w:t xml:space="preserve">Highlight key achievements, challenges encountered, and overall progress toward grant objectives. </w:t>
      </w:r>
      <w:r>
        <w:t>This section should give the reader a quick understanding of the project status.]</w:t>
      </w:r>
    </w:p>
    <w:p/>
    <w:p>
      <w:r>
        <w:t>[Your executive summary here...]</w:t>
      </w:r>
    </w:p>
    <w:p/>
    <w:p>
      <w:pPr>
        <w:pStyle w:val="Heading1"/>
        <w:jc w:val="left"/>
      </w:pPr>
      <w:r>
        <w:rPr>
          <w:color w:val="1A365D"/>
        </w:rPr>
        <w:t>Progress Toward Grant Objectives</w:t>
      </w:r>
    </w:p>
    <w:p>
      <w:r>
        <w:t>[For each major objective or goal outlined in your grant proposal, describe the progress made during this reporting period.]</w:t>
      </w:r>
    </w:p>
    <w:p/>
    <w:p>
      <w:pPr>
        <w:pStyle w:val="Heading1"/>
        <w:jc w:val="left"/>
      </w:pPr>
      <w:r>
        <w:rPr>
          <w:color w:val="1A365D"/>
        </w:rPr>
        <w:t>Activities and Accomplishments</w:t>
      </w:r>
    </w:p>
    <w:p>
      <w:pPr>
        <w:pStyle w:val="Heading2"/>
      </w:pPr>
      <w:r>
        <w:t>Activity 1: [Activity Name]</w:t>
      </w:r>
    </w:p>
    <w:p>
      <w:r>
        <w:t>Planned Activity: [Description of planned activity]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progress made during this period]</w:t>
      </w:r>
    </w:p>
    <w:p>
      <w:pPr>
        <w:pStyle w:val="ListBullet"/>
      </w:pPr>
      <w:r>
        <w:t>[Include specific accomplishments and outcomes]</w:t>
      </w:r>
    </w:p>
    <w:p>
      <w:pPr>
        <w:pStyle w:val="ListBullet"/>
      </w:pPr>
      <w:r>
        <w:t>[Note any challenges or deviations from the plan]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rPr>
          <w:i/>
          <w:color w:val="718096"/>
        </w:rPr>
        <w:t xml:space="preserve">[Describe the measurable outcomes and impact of your grant activities. </w:t>
      </w:r>
      <w:r>
        <w:t>Include both quantitative data (numbers served, items distributed, etc.) and qualitative impact (testimonials, case studies, observed changes).]</w:t>
      </w:r>
    </w:p>
    <w:p/>
    <w:p>
      <w:pPr>
        <w:pStyle w:val="Heading2"/>
      </w:pPr>
      <w:r>
        <w:t>Quantitative Outcomes:</w:t>
      </w:r>
    </w:p>
    <w:p>
      <w:r>
        <w:t>• Number of individuals served: [Number]</w:t>
      </w:r>
    </w:p>
    <w:p>
      <w:r>
        <w:t>• Number of activities/events conducted: [Number]</w:t>
      </w:r>
    </w:p>
    <w:p>
      <w:r>
        <w:t>• Participant satisfaction rate: [Percentage]</w:t>
      </w:r>
    </w:p>
    <w:p>
      <w:r>
        <w:t>• [Other relevant metrics]</w:t>
      </w:r>
    </w:p>
    <w:p/>
    <w:p>
      <w:pPr>
        <w:pStyle w:val="Heading2"/>
      </w:pPr>
      <w:r>
        <w:t>Qualitative Impact:</w:t>
      </w:r>
    </w:p>
    <w:p>
      <w:r>
        <w:t>[Describe the quality of outcomes and changes observed]</w:t>
      </w:r>
    </w:p>
    <w:p/>
    <w:p>
      <w:pPr>
        <w:pStyle w:val="Heading3"/>
      </w:pPr>
      <w:r>
        <w:t>Success Stories:</w:t>
      </w:r>
    </w:p>
    <w:p>
      <w:r>
        <w:t>[Share 1-2 brief success stories or participant testimonials that illustrate the impact of your work]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>
      <w:r>
        <w:t>This section provides an overview of grant expenditures during the reporting period.</w:t>
      </w:r>
    </w:p>
    <w:p/>
    <w:p/>
    <w:p>
      <w:pPr>
        <w:pStyle w:val="Heading2"/>
      </w:pPr>
      <w:r>
        <w:t>Budget Notes:</w:t>
      </w:r>
    </w:p>
    <w:p>
      <w:pPr>
        <w:pStyle w:val="ListBullet"/>
      </w:pPr>
      <w:r>
        <w:t>[Explain any significant variances from the budget (typically anything over 10%)]</w:t>
      </w:r>
    </w:p>
    <w:p>
      <w:pPr>
        <w:pStyle w:val="ListBullet"/>
      </w:pPr>
      <w:r>
        <w:t>[Describe any budget reallocations or modifications made during this period]</w:t>
      </w:r>
    </w:p>
    <w:p>
      <w:pPr>
        <w:pStyle w:val="ListBullet"/>
      </w:pPr>
      <w:r>
        <w:t>[Note any anticipated budget changes for the next reporting period]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Challenges and Lessons Learned</w:t>
      </w:r>
    </w:p>
    <w:p>
      <w:pPr>
        <w:pStyle w:val="Heading2"/>
      </w:pPr>
      <w:r>
        <w:t>Challenges:</w:t>
      </w:r>
    </w:p>
    <w:p>
      <w:r>
        <w:t>[Describe major challenges encountered during this reporting period]</w:t>
      </w:r>
    </w:p>
    <w:p>
      <w:r>
        <w:t>[Explain how these challenges impacted project activities or outcomes]</w:t>
      </w:r>
    </w:p>
    <w:p/>
    <w:p>
      <w:pPr>
        <w:pStyle w:val="Heading2"/>
      </w:pPr>
      <w:r>
        <w:t>Solutions and Adaptations:</w:t>
      </w:r>
    </w:p>
    <w:p>
      <w:r>
        <w:t>[Describe solutions implemented to address challenges]</w:t>
      </w:r>
    </w:p>
    <w:p>
      <w:r>
        <w:t>[Explain any adaptations made to the project plan]</w:t>
      </w:r>
    </w:p>
    <w:p/>
    <w:p>
      <w:pPr>
        <w:pStyle w:val="Heading2"/>
      </w:pPr>
      <w:r>
        <w:t>Lessons Learned:</w:t>
      </w:r>
    </w:p>
    <w:p>
      <w:r>
        <w:t>[Share key insights gained during this period]</w:t>
      </w:r>
    </w:p>
    <w:p>
      <w:r>
        <w:t>[Describe how these lessons will inform future work]</w:t>
      </w:r>
    </w:p>
    <w:p/>
    <w:p>
      <w:pPr>
        <w:pStyle w:val="Heading1"/>
        <w:jc w:val="left"/>
      </w:pPr>
      <w:r>
        <w:rPr>
          <w:color w:val="1A365D"/>
        </w:rPr>
        <w:t>Looking Ahead</w:t>
      </w:r>
    </w:p>
    <w:p>
      <w:pPr>
        <w:pStyle w:val="Heading2"/>
      </w:pPr>
      <w:r>
        <w:t>Upcoming Activities:</w:t>
      </w:r>
    </w:p>
    <w:p>
      <w:r>
        <w:t>[Outline planned activities for the next reporting period]</w:t>
      </w:r>
    </w:p>
    <w:p/>
    <w:p/>
    <w:p>
      <w:pPr>
        <w:pStyle w:val="Heading2"/>
      </w:pPr>
      <w:r>
        <w:t>Anticipated Needs or Support:</w:t>
      </w:r>
    </w:p>
    <w:p>
      <w:r>
        <w:t>[Describe any support or resources needed from the funder]</w:t>
      </w:r>
    </w:p>
    <w:p>
      <w:r>
        <w:t>[Note any anticipated challenges or concerns for the next period]</w:t>
      </w:r>
    </w:p>
    <w:p/>
    <w:p>
      <w:pPr>
        <w:pStyle w:val="Heading1"/>
        <w:jc w:val="left"/>
      </w:pPr>
      <w:r>
        <w:rPr>
          <w:color w:val="1A365D"/>
        </w:rPr>
        <w:t>Conclusion</w:t>
      </w:r>
    </w:p>
    <w:p>
      <w:r>
        <w:t>[Provide a brief concluding statement that summarizes the overall status of the grant and reaffirms your commitment to achieving the grant objectives.]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Attachments and Supporting Documents</w:t>
      </w:r>
    </w:p>
    <w:p>
      <w:r>
        <w:t>The following attachments are included with this report:</w:t>
      </w:r>
    </w:p>
    <w:p/>
    <w:p>
      <w:pPr>
        <w:pStyle w:val="ListBullet"/>
      </w:pPr>
      <w:r>
        <w:t>☐ Financial statements or invoices</w:t>
      </w:r>
    </w:p>
    <w:p>
      <w:pPr>
        <w:pStyle w:val="ListBullet"/>
      </w:pPr>
      <w:r>
        <w:t>☐ Photos from events or activities</w:t>
      </w:r>
    </w:p>
    <w:p>
      <w:pPr>
        <w:pStyle w:val="ListBullet"/>
      </w:pPr>
      <w:r>
        <w:t>☐ Participant surveys or evaluation data</w:t>
      </w:r>
    </w:p>
    <w:p>
      <w:pPr>
        <w:pStyle w:val="ListBullet"/>
      </w:pPr>
      <w:r>
        <w:t>☐ Press coverage or media mentions</w:t>
      </w:r>
    </w:p>
    <w:p>
      <w:pPr>
        <w:pStyle w:val="ListBullet"/>
      </w:pPr>
      <w:r>
        <w:t>☐ Letters of support or testimonials</w:t>
      </w:r>
    </w:p>
    <w:p>
      <w:pPr>
        <w:pStyle w:val="ListBullet"/>
      </w:pPr>
      <w:r>
        <w:t>☐ Other: [Specify]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Prepared by: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Date: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[Name and Title]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